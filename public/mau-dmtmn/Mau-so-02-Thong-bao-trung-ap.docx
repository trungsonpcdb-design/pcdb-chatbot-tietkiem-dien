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535"/>
        <w:gridCol w:w="4535"/>
      </w:tblGrid>
      <w:tr>
        <w:tc>
          <w:tcPr>
            <w:tcW w:type="dxa" w:w="3402"/>
            <w:vAlign w:val="center"/>
          </w:tcPr>
          <w:p>
            <w:pPr>
              <w:jc w:val="center"/>
            </w:pPr>
            <w:r>
              <w:rPr>
                <w:rFonts w:ascii="Times New Roman" w:hAnsi="Times New Roman"/>
                <w:b/>
                <w:sz w:val="26"/>
              </w:rPr>
              <w:t>TÊN TỔ CHỨC/</w:t>
              <w:br/>
              <w:t>CÁ NHÂN</w:t>
            </w:r>
          </w:p>
          <w:p>
            <w:pPr>
              <w:jc w:val="center"/>
            </w:pPr>
            <w:r>
              <w:rPr>
                <w:rFonts w:ascii="Times New Roman" w:hAnsi="Times New Roman"/>
                <w:sz w:val="26"/>
              </w:rPr>
              <w:t>___________</w:t>
            </w:r>
          </w:p>
        </w:tc>
        <w:tc>
          <w:tcPr>
            <w:tcW w:type="dxa" w:w="5669"/>
            <w:vAlign w:val="center"/>
          </w:tcPr>
          <w:p>
            <w:pPr>
              <w:jc w:val="right"/>
            </w:pPr>
            <w:r>
              <w:rPr>
                <w:rFonts w:ascii="Times New Roman" w:hAnsi="Times New Roman"/>
                <w:b/>
                <w:sz w:val="26"/>
              </w:rPr>
              <w:t>Mẫu số 02</w:t>
            </w:r>
          </w:p>
          <w:p>
            <w:pPr>
              <w:jc w:val="center"/>
            </w:pPr>
            <w:r>
              <w:rPr>
                <w:rFonts w:ascii="Times New Roman" w:hAnsi="Times New Roman"/>
                <w:b/>
                <w:sz w:val="26"/>
              </w:rPr>
              <w:t>CỘNG HÒA XÃ HỘI CHỦ NGHĨA VIỆT NAM</w:t>
            </w:r>
          </w:p>
          <w:p>
            <w:pPr>
              <w:jc w:val="center"/>
            </w:pPr>
            <w:r>
              <w:rPr>
                <w:rFonts w:ascii="Times New Roman" w:hAnsi="Times New Roman"/>
                <w:b/>
                <w:i/>
                <w:sz w:val="26"/>
              </w:rPr>
              <w:t>Độc lập - Tự do - Hạnh phúc</w:t>
            </w:r>
          </w:p>
          <w:p>
            <w:pPr>
              <w:jc w:val="center"/>
            </w:pPr>
            <w:r>
              <w:rPr>
                <w:rFonts w:ascii="Times New Roman" w:hAnsi="Times New Roman"/>
                <w:sz w:val="26"/>
              </w:rPr>
              <w:t>_______________</w:t>
            </w:r>
          </w:p>
        </w:tc>
      </w:tr>
    </w:tbl>
    <w:p>
      <w:pPr>
        <w:spacing w:after="240"/>
        <w:jc w:val="right"/>
      </w:pPr>
      <w:r>
        <w:rPr>
          <w:rFonts w:ascii="Times New Roman" w:hAnsi="Times New Roman"/>
          <w:b w:val="0"/>
          <w:i/>
          <w:sz w:val="26"/>
        </w:rPr>
        <w:t>..., ngày ... tháng ... năm ...</w:t>
      </w:r>
    </w:p>
    <w:p>
      <w:pPr>
        <w:spacing w:after="80"/>
        <w:jc w:val="center"/>
      </w:pPr>
      <w:r>
        <w:rPr>
          <w:rFonts w:ascii="Times New Roman" w:hAnsi="Times New Roman"/>
          <w:b/>
          <w:i w:val="0"/>
          <w:sz w:val="30"/>
        </w:rPr>
        <w:t>THÔNG BÁO</w:t>
      </w:r>
    </w:p>
    <w:p>
      <w:pPr>
        <w:spacing w:after="80"/>
        <w:jc w:val="center"/>
      </w:pPr>
      <w:r>
        <w:rPr>
          <w:rFonts w:ascii="Times New Roman" w:hAnsi="Times New Roman"/>
          <w:b/>
          <w:i w:val="0"/>
          <w:sz w:val="26"/>
        </w:rPr>
        <w:t>Lắp đặt nguồn điện mặt trời mái nhà tự sản xuất, tự tiêu thụ</w:t>
      </w:r>
    </w:p>
    <w:p>
      <w:pPr>
        <w:spacing w:after="80"/>
        <w:jc w:val="center"/>
      </w:pPr>
      <w:r>
        <w:rPr>
          <w:rFonts w:ascii="Times New Roman" w:hAnsi="Times New Roman"/>
          <w:b/>
          <w:i w:val="0"/>
          <w:sz w:val="26"/>
        </w:rPr>
        <w:t>đấu nối với hệ thống điện quốc gia tại cấp điện áp từ trung áp trở lên</w:t>
      </w:r>
    </w:p>
    <w:p>
      <w:pPr>
        <w:spacing w:after="240"/>
        <w:jc w:val="center"/>
      </w:pPr>
      <w:r>
        <w:rPr>
          <w:rFonts w:ascii="Times New Roman" w:hAnsi="Times New Roman"/>
          <w:b w:val="0"/>
          <w:i w:val="0"/>
          <w:sz w:val="26"/>
        </w:rPr>
        <w:t>_______________</w:t>
      </w:r>
    </w:p>
    <w:p>
      <w:pPr>
        <w:spacing w:after="120"/>
        <w:ind w:firstLine="567"/>
        <w:jc w:val="left"/>
      </w:pPr>
      <w:r>
        <w:rPr>
          <w:rFonts w:ascii="Times New Roman" w:hAnsi="Times New Roman"/>
          <w:b w:val="0"/>
          <w:i w:val="0"/>
          <w:sz w:val="26"/>
        </w:rPr>
        <w:t>Kính gửi: Ủy ban nhân dân tỉnh/thành phố ...............................</w:t>
      </w:r>
    </w:p>
    <w:p>
      <w:pPr>
        <w:spacing w:after="120"/>
        <w:ind w:firstLine="567"/>
      </w:pPr>
      <w:r>
        <w:rPr>
          <w:rFonts w:ascii="Times New Roman" w:hAnsi="Times New Roman"/>
          <w:b w:val="0"/>
          <w:i/>
          <w:sz w:val="26"/>
        </w:rPr>
        <w:t>Căn cứ Nghị định số 58/2025/NĐ-CP quy định chi tiết một số điều của Luật Điện lực về phát triển điện năng lượng tái tạo, điện năng lượng mới được sửa đổi, bổ sung bởi Nghị định số 243/2026/NĐ-CP.</w:t>
      </w:r>
    </w:p>
    <w:p>
      <w:pPr>
        <w:spacing w:after="160"/>
        <w:ind w:firstLine="567"/>
      </w:pPr>
      <w:r>
        <w:rPr>
          <w:rFonts w:ascii="Times New Roman" w:hAnsi="Times New Roman"/>
          <w:b w:val="0"/>
          <w:i w:val="0"/>
          <w:sz w:val="26"/>
        </w:rPr>
        <w:t>[Tên tổ chức/cá nhân] thông báo phát triển nguồn điện mặt trời mái nhà tự sản xuất, tự tiêu thụ đấu nối với hệ thống điện quốc gia tại cấp điện áp từ trung áp trở lên gồm các nội dung sau:</w:t>
      </w:r>
    </w:p>
    <w:p>
      <w:pPr>
        <w:spacing w:after="120"/>
      </w:pPr>
      <w:r>
        <w:rPr>
          <w:rFonts w:ascii="Times New Roman" w:hAnsi="Times New Roman"/>
          <w:b/>
          <w:i w:val="0"/>
          <w:sz w:val="26"/>
        </w:rPr>
        <w:t>I. THÔNG TIN CHUNG</w:t>
      </w:r>
    </w:p>
    <w:p>
      <w:pPr>
        <w:spacing w:after="40"/>
        <w:ind w:firstLine="283"/>
      </w:pPr>
      <w:r>
        <w:rPr>
          <w:rFonts w:ascii="Times New Roman" w:hAnsi="Times New Roman"/>
          <w:b w:val="0"/>
          <w:i w:val="0"/>
          <w:sz w:val="26"/>
        </w:rPr>
        <w:t>1. Thông tin về tổ chức/cá nhân:</w:t>
      </w:r>
    </w:p>
    <w:p>
      <w:pPr>
        <w:spacing w:after="40"/>
        <w:ind w:firstLine="425"/>
      </w:pPr>
      <w:r>
        <w:rPr>
          <w:rFonts w:ascii="Times New Roman" w:hAnsi="Times New Roman"/>
          <w:b w:val="0"/>
          <w:i w:val="0"/>
          <w:sz w:val="26"/>
        </w:rPr>
        <w:t>a) Tên: ..........................................................................................................................</w:t>
      </w:r>
    </w:p>
    <w:p>
      <w:pPr>
        <w:spacing w:after="40"/>
        <w:ind w:firstLine="425"/>
      </w:pPr>
      <w:r>
        <w:rPr>
          <w:rFonts w:ascii="Times New Roman" w:hAnsi="Times New Roman"/>
          <w:b w:val="0"/>
          <w:i w:val="0"/>
          <w:sz w:val="26"/>
        </w:rPr>
        <w:t>b) Số định danh cá nhân/CCCD (đối với cá nhân): .....................................................</w:t>
      </w:r>
    </w:p>
    <w:p>
      <w:pPr>
        <w:spacing w:after="40"/>
        <w:ind w:firstLine="425"/>
      </w:pPr>
      <w:r>
        <w:rPr>
          <w:rFonts w:ascii="Times New Roman" w:hAnsi="Times New Roman"/>
          <w:b w:val="0"/>
          <w:i w:val="0"/>
          <w:sz w:val="26"/>
        </w:rPr>
        <w:t xml:space="preserve">   Mã số doanh nghiệp (đối với tổ chức): ....................................................................</w:t>
      </w:r>
    </w:p>
    <w:p>
      <w:pPr>
        <w:spacing w:after="40"/>
        <w:ind w:firstLine="425"/>
      </w:pPr>
      <w:r>
        <w:rPr>
          <w:rFonts w:ascii="Times New Roman" w:hAnsi="Times New Roman"/>
          <w:b w:val="0"/>
          <w:i w:val="0"/>
          <w:sz w:val="26"/>
        </w:rPr>
        <w:t>c) Địa chỉ: .....................................................................................................................</w:t>
      </w:r>
    </w:p>
    <w:p>
      <w:pPr>
        <w:spacing w:after="40"/>
        <w:ind w:firstLine="425"/>
      </w:pPr>
      <w:r>
        <w:rPr>
          <w:rFonts w:ascii="Times New Roman" w:hAnsi="Times New Roman"/>
          <w:b w:val="0"/>
          <w:i w:val="0"/>
          <w:sz w:val="26"/>
        </w:rPr>
        <w:t>d) Số điện thoại: ..........................................................................................................</w:t>
      </w:r>
    </w:p>
    <w:p>
      <w:pPr>
        <w:spacing w:after="40"/>
        <w:ind w:firstLine="425"/>
      </w:pPr>
      <w:r>
        <w:rPr>
          <w:rFonts w:ascii="Times New Roman" w:hAnsi="Times New Roman"/>
          <w:b w:val="0"/>
          <w:i w:val="0"/>
          <w:sz w:val="26"/>
        </w:rPr>
        <w:t>đ) Email (nếu có): ........................................................................................................</w:t>
      </w:r>
    </w:p>
    <w:p>
      <w:pPr>
        <w:spacing w:after="40"/>
        <w:ind w:firstLine="425"/>
      </w:pPr>
      <w:r>
        <w:rPr>
          <w:rFonts w:ascii="Times New Roman" w:hAnsi="Times New Roman"/>
          <w:b w:val="0"/>
          <w:i w:val="0"/>
          <w:sz w:val="26"/>
        </w:rPr>
        <w:t>e) Mã số khách hàng sử dụng điện: .............................................................................</w:t>
      </w:r>
    </w:p>
    <w:p>
      <w:pPr>
        <w:spacing w:after="80"/>
        <w:ind w:firstLine="283"/>
      </w:pPr>
      <w:r>
        <w:rPr>
          <w:rFonts w:ascii="Times New Roman" w:hAnsi="Times New Roman"/>
          <w:b w:val="0"/>
          <w:i w:val="0"/>
          <w:sz w:val="26"/>
        </w:rPr>
        <w:t>2. Vị trí lắp đặt: .........................................................................................................</w:t>
      </w:r>
    </w:p>
    <w:p>
      <w:pPr>
        <w:spacing w:after="40"/>
        <w:ind w:firstLine="283"/>
      </w:pPr>
      <w:r>
        <w:rPr>
          <w:rFonts w:ascii="Times New Roman" w:hAnsi="Times New Roman"/>
          <w:b w:val="0"/>
          <w:i w:val="0"/>
          <w:sz w:val="26"/>
        </w:rPr>
        <w:t>3. Thông tin mô tả sơ bộ về công trình xây dựng:</w:t>
      </w:r>
    </w:p>
    <w:p>
      <w:pPr>
        <w:spacing w:after="40"/>
        <w:ind w:firstLine="425"/>
      </w:pPr>
      <w:r>
        <w:rPr>
          <w:rFonts w:ascii="Times New Roman" w:hAnsi="Times New Roman"/>
          <w:b w:val="0"/>
          <w:i w:val="0"/>
          <w:sz w:val="26"/>
        </w:rPr>
        <w:t>a) Kết cấu: Bê tông cốt thép/Khung thép/...; mái bê tông/mái tôn/..........................</w:t>
      </w:r>
    </w:p>
    <w:p>
      <w:pPr>
        <w:spacing w:after="40"/>
        <w:ind w:firstLine="425"/>
      </w:pPr>
      <w:r>
        <w:rPr>
          <w:rFonts w:ascii="Times New Roman" w:hAnsi="Times New Roman"/>
          <w:b w:val="0"/>
          <w:i w:val="0"/>
          <w:sz w:val="26"/>
        </w:rPr>
        <w:t>b) Chiều cao công trình: ..............................................................................................</w:t>
      </w:r>
    </w:p>
    <w:p>
      <w:pPr>
        <w:spacing w:after="40"/>
        <w:ind w:firstLine="425"/>
      </w:pPr>
      <w:r>
        <w:rPr>
          <w:rFonts w:ascii="Times New Roman" w:hAnsi="Times New Roman"/>
          <w:b w:val="0"/>
          <w:i w:val="0"/>
          <w:sz w:val="26"/>
        </w:rPr>
        <w:t>c) Diện tích mái: ...........................................................................................................</w:t>
      </w:r>
    </w:p>
    <w:p>
      <w:pPr>
        <w:spacing w:after="40"/>
        <w:ind w:firstLine="283"/>
      </w:pPr>
      <w:r>
        <w:rPr>
          <w:rFonts w:ascii="Times New Roman" w:hAnsi="Times New Roman"/>
          <w:b w:val="0"/>
          <w:i w:val="0"/>
          <w:sz w:val="26"/>
        </w:rPr>
        <w:t>4. Công suất lắp đặt:</w:t>
      </w:r>
    </w:p>
    <w:p>
      <w:pPr>
        <w:spacing w:after="40"/>
        <w:ind w:firstLine="425"/>
      </w:pPr>
      <w:r>
        <w:rPr>
          <w:rFonts w:ascii="Times New Roman" w:hAnsi="Times New Roman"/>
          <w:b w:val="0"/>
          <w:i w:val="0"/>
          <w:sz w:val="26"/>
        </w:rPr>
        <w:t>- Tổng công suất tấm quang điện (kWp): ...................................................................</w:t>
      </w:r>
    </w:p>
    <w:p>
      <w:pPr>
        <w:spacing w:after="40"/>
        <w:ind w:firstLine="425"/>
      </w:pPr>
      <w:r>
        <w:rPr>
          <w:rFonts w:ascii="Times New Roman" w:hAnsi="Times New Roman"/>
          <w:b w:val="0"/>
          <w:i w:val="0"/>
          <w:sz w:val="26"/>
        </w:rPr>
        <w:t>- Tổng sản lượng điện lưu trữ tại hệ thống lưu trữ điện (nếu có, kWh): ....................</w:t>
      </w:r>
    </w:p>
    <w:p>
      <w:pPr>
        <w:spacing w:after="40"/>
        <w:ind w:firstLine="425"/>
      </w:pPr>
      <w:r>
        <w:rPr>
          <w:rFonts w:ascii="Times New Roman" w:hAnsi="Times New Roman"/>
          <w:b w:val="0"/>
          <w:i w:val="0"/>
          <w:sz w:val="26"/>
        </w:rPr>
        <w:t>- Tổng công suất định mức của các bộ chuyển đổi nghịch lưu - inverter (kW): .........</w:t>
      </w:r>
    </w:p>
    <w:p>
      <w:pPr>
        <w:spacing w:after="80"/>
        <w:ind w:firstLine="283"/>
      </w:pPr>
      <w:r>
        <w:rPr>
          <w:rFonts w:ascii="Times New Roman" w:hAnsi="Times New Roman"/>
          <w:b w:val="0"/>
          <w:i w:val="0"/>
          <w:sz w:val="26"/>
        </w:rPr>
        <w:t>5. Phương án xử lý sản lượng điện dư:</w:t>
      </w:r>
    </w:p>
    <w:p>
      <w:pPr>
        <w:spacing w:after="80"/>
        <w:ind w:firstLine="567"/>
      </w:pPr>
      <w:r>
        <w:rPr>
          <w:rFonts w:ascii="Times New Roman" w:hAnsi="Times New Roman"/>
          <w:b w:val="0"/>
          <w:i w:val="0"/>
          <w:sz w:val="26"/>
        </w:rPr>
        <w:t>Không bán sản lượng điện dư và chịu trách nhiệm kiểm định về an toàn điện, tuân thủ quy định về quản lý, vận hành công trình điện và các quy định về điều kiện kỹ thuật, nghiệm thu an toàn theo quy định.</w:t>
      </w:r>
    </w:p>
    <w:p>
      <w:pPr>
        <w:spacing w:after="80"/>
        <w:ind w:firstLine="567"/>
      </w:pPr>
      <w:r>
        <w:rPr>
          <w:rFonts w:ascii="Times New Roman" w:hAnsi="Times New Roman"/>
          <w:b w:val="0"/>
          <w:i/>
          <w:sz w:val="26"/>
        </w:rPr>
        <w:t>(Lưu ý: hệ thống phải trang bị thiết bị bật, tắt phát ngược vào hệ thống điện quốc gia (Zero-Export) theo quy định tại điểm c khoản 5 Điều 10 Nghị định.)</w:t>
      </w:r>
    </w:p>
    <w:p>
      <w:pPr>
        <w:spacing w:after="160"/>
        <w:ind w:firstLine="283"/>
      </w:pPr>
      <w:r>
        <w:rPr>
          <w:rFonts w:ascii="Times New Roman" w:hAnsi="Times New Roman"/>
          <w:b w:val="0"/>
          <w:i w:val="0"/>
          <w:sz w:val="26"/>
        </w:rPr>
        <w:t>6. Thời gian dự kiến lắp đặt và thời gian hoàn thành: ...............................................</w:t>
      </w:r>
    </w:p>
    <w:p>
      <w:pPr>
        <w:spacing w:after="80"/>
      </w:pPr>
      <w:r>
        <w:rPr>
          <w:rFonts w:ascii="Times New Roman" w:hAnsi="Times New Roman"/>
          <w:b/>
          <w:i w:val="0"/>
          <w:sz w:val="26"/>
        </w:rPr>
        <w:t>II. CAM KẾT</w:t>
      </w:r>
    </w:p>
    <w:p>
      <w:pPr>
        <w:spacing w:after="80"/>
        <w:ind w:firstLine="567"/>
      </w:pPr>
      <w:r>
        <w:rPr>
          <w:rFonts w:ascii="Times New Roman" w:hAnsi="Times New Roman"/>
          <w:b w:val="0"/>
          <w:i w:val="0"/>
          <w:sz w:val="26"/>
        </w:rPr>
        <w:t>[Tên tổ chức/cá nhân] cam kết thực hiện xây dựng, lắp đặt, vận hành nguồn điện mặt trời mái nhà tự sản xuất, tự tiêu thụ như sau:</w:t>
      </w:r>
    </w:p>
    <w:p>
      <w:pPr>
        <w:spacing w:after="40"/>
        <w:ind w:firstLine="283"/>
      </w:pPr>
      <w:r>
        <w:rPr>
          <w:rFonts w:ascii="Times New Roman" w:hAnsi="Times New Roman"/>
          <w:b w:val="0"/>
          <w:i w:val="0"/>
          <w:sz w:val="26"/>
        </w:rPr>
        <w:t>- Bảo đảm an toàn công trình, phòng cháy chữa cháy, bảo vệ môi trường trước và trong quá trình lắp đặt nguồn điện mặt trời mái nhà tự sản xuất, tự tiêu thụ;</w:t>
      </w:r>
    </w:p>
    <w:p>
      <w:pPr>
        <w:spacing w:after="40"/>
        <w:ind w:firstLine="283"/>
      </w:pPr>
      <w:r>
        <w:rPr>
          <w:rFonts w:ascii="Times New Roman" w:hAnsi="Times New Roman"/>
          <w:b w:val="0"/>
          <w:i w:val="0"/>
          <w:sz w:val="26"/>
        </w:rPr>
        <w:t>- Sử dụng, lắp đặt các thiết bị phục vụ phát điện bảo đảm tuân thủ tiêu chuẩn, quy chuẩn theo quy định pháp luật. Không nhập khẩu các tấm quang điện, thiết bị chuyển đổi điện một chiều thành điện xoay chiều đã qua sử dụng;</w:t>
      </w:r>
    </w:p>
    <w:p>
      <w:pPr>
        <w:spacing w:after="40"/>
        <w:ind w:firstLine="283"/>
      </w:pPr>
      <w:r>
        <w:rPr>
          <w:rFonts w:ascii="Times New Roman" w:hAnsi="Times New Roman"/>
          <w:b w:val="0"/>
          <w:i w:val="0"/>
          <w:sz w:val="26"/>
        </w:rPr>
        <w:t>- Thực hiện đúng tiến độ đã đăng ký phát triển tại điểm 6 Mục I nêu trên;</w:t>
      </w:r>
    </w:p>
    <w:p>
      <w:pPr>
        <w:spacing w:after="40"/>
        <w:ind w:firstLine="283"/>
      </w:pPr>
      <w:r>
        <w:rPr>
          <w:rFonts w:ascii="Times New Roman" w:hAnsi="Times New Roman"/>
          <w:b w:val="0"/>
          <w:i w:val="0"/>
          <w:sz w:val="26"/>
        </w:rPr>
        <w:t>- Bảo đảm an toàn xây dựng, an toàn môi trường, phòng cháy chữa cháy trong quá trình vận hành;</w:t>
      </w:r>
    </w:p>
    <w:p>
      <w:pPr>
        <w:spacing w:after="40"/>
        <w:ind w:firstLine="283"/>
      </w:pPr>
      <w:r>
        <w:rPr>
          <w:rFonts w:ascii="Times New Roman" w:hAnsi="Times New Roman"/>
          <w:b w:val="0"/>
          <w:i w:val="0"/>
          <w:sz w:val="26"/>
        </w:rPr>
        <w:t>- Trang bị thiết bị bật, tắt phát ngược vào hệ thống điện quốc gia (Zero-Export) theo yêu cầu của cấp điều độ khi cần bảo đảm an toàn hệ thống điện;</w:t>
      </w:r>
    </w:p>
    <w:p>
      <w:pPr>
        <w:spacing w:after="40"/>
        <w:ind w:firstLine="283"/>
      </w:pPr>
      <w:r>
        <w:rPr>
          <w:rFonts w:ascii="Times New Roman" w:hAnsi="Times New Roman"/>
          <w:b w:val="0"/>
          <w:i w:val="0"/>
          <w:sz w:val="26"/>
        </w:rPr>
        <w:t>- Không vi phạm các quy định trong quá trình phát triển nguồn điện mặt trời mái nhà tự sản xuất, tự tiêu thụ.</w:t>
      </w:r>
    </w:p>
    <w:p>
      <w:pPr>
        <w:spacing w:after="80"/>
      </w:pPr>
      <w:r>
        <w:rPr>
          <w:rFonts w:ascii="Times New Roman" w:hAnsi="Times New Roman"/>
          <w:b/>
          <w:i w:val="0"/>
          <w:sz w:val="26"/>
        </w:rPr>
        <w:t>III. ĐỀ NGHỊ</w:t>
      </w:r>
    </w:p>
    <w:p>
      <w:pPr>
        <w:spacing w:after="80"/>
        <w:ind w:firstLine="567"/>
      </w:pPr>
      <w:r>
        <w:rPr>
          <w:rFonts w:ascii="Times New Roman" w:hAnsi="Times New Roman"/>
          <w:b w:val="0"/>
          <w:i w:val="0"/>
          <w:sz w:val="26"/>
        </w:rPr>
        <w:t>Căn cứ quy định tại khoản 3 Điều 21 Nghị định số 58/2025/NĐ-CP được sửa đổi, bổ sung bởi Nghị định số 243/2026/NĐ-CP, tôi/chúng tôi đề nghị các cơ quan, đơn vị quản lý nhà nước hướng dẫn thực hiện theo quy định pháp luật về xây dựng, phòng cháy và chữa cháy, bảo vệ môi trường; đề nghị đơn vị điện lực quản lý lưới điện hướng dẫn công tác lắp đặt, đấu nối kỹ thuật điện nhằm bảo đảm an toàn điện trong quá trình vận hành.</w:t>
      </w:r>
    </w:p>
    <w:p>
      <w:pPr>
        <w:spacing w:after="160"/>
        <w:ind w:firstLine="567"/>
      </w:pPr>
      <w:r>
        <w:rPr>
          <w:rFonts w:ascii="Times New Roman" w:hAnsi="Times New Roman"/>
          <w:b w:val="0"/>
          <w:i w:val="0"/>
          <w:sz w:val="26"/>
        </w:rPr>
        <w:t>Ý kiến hướng dẫn đề nghị gửi dưới dạng thông điệp dữ liệu theo quy định pháp luật về giao dịch điện tử hoặc gửi thông qua Cổng Dịch vụ công quốc gia hoặc Ứng dụng định danh quốc gia theo mã hồ sơ điện tử của Thông báo, đồng thời thông báo theo thông tin liên hệ ghi tại Mục I của Thông báo này để kịp thời triển khai lắp đặt nguồn điện.</w:t>
      </w:r>
    </w:p>
    <w:p>
      <w:pPr>
        <w:spacing w:after="240"/>
      </w:pPr>
      <w:r>
        <w:rPr>
          <w:rFonts w:ascii="Times New Roman" w:hAnsi="Times New Roman"/>
          <w:b w:val="0"/>
          <w:i w:val="0"/>
          <w:sz w:val="26"/>
        </w:rPr>
      </w:r>
    </w:p>
    <w:tbl>
      <w:tblPr>
        <w:tblW w:type="auto" w:w="0"/>
        <w:tblLook w:firstColumn="1" w:firstRow="1" w:lastColumn="0" w:lastRow="0" w:noHBand="0" w:noVBand="1" w:val="04A0"/>
      </w:tblPr>
      <w:tblGrid>
        <w:gridCol w:w="4535"/>
        <w:gridCol w:w="4535"/>
      </w:tblGrid>
      <w:tr>
        <w:tc>
          <w:tcPr>
            <w:tcW w:type="dxa" w:w="4535"/>
          </w:tcPr>
          <w:p>
            <w:pPr>
              <w:jc w:val="left"/>
            </w:pPr>
            <w:r>
              <w:rPr>
                <w:rFonts w:ascii="Times New Roman" w:hAnsi="Times New Roman"/>
                <w:b/>
                <w:i/>
                <w:sz w:val="24"/>
              </w:rPr>
              <w:t>Nơi nhận:</w:t>
              <w:br/>
            </w:r>
            <w:r>
              <w:rPr>
                <w:rFonts w:ascii="Times New Roman" w:hAnsi="Times New Roman"/>
                <w:sz w:val="24"/>
              </w:rPr>
              <w:t>- Như trên;</w:t>
              <w:br/>
              <w:t>- Lưu: VT.</w:t>
            </w:r>
          </w:p>
        </w:tc>
        <w:tc>
          <w:tcPr>
            <w:tcW w:type="dxa" w:w="4535"/>
          </w:tcPr>
          <w:p>
            <w:pPr>
              <w:jc w:val="center"/>
            </w:pPr>
            <w:r>
              <w:rPr>
                <w:rFonts w:ascii="Times New Roman" w:hAnsi="Times New Roman"/>
                <w:b/>
                <w:sz w:val="26"/>
              </w:rPr>
              <w:t>ĐẠI DIỆN TỔ CHỨC/CÁ NHÂN THÔNG BÁO</w:t>
              <w:br/>
            </w:r>
            <w:r>
              <w:rPr>
                <w:rFonts w:ascii="Times New Roman" w:hAnsi="Times New Roman"/>
                <w:i/>
                <w:sz w:val="24"/>
              </w:rPr>
              <w:t>(Ký, ghi rõ họ tên)</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