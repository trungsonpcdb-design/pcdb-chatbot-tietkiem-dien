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535"/>
        <w:gridCol w:w="4535"/>
      </w:tblGrid>
      <w:tr>
        <w:tc>
          <w:tcPr>
            <w:tcW w:type="dxa" w:w="3402"/>
            <w:vAlign w:val="center"/>
          </w:tcPr>
          <w:p>
            <w:pPr>
              <w:jc w:val="center"/>
            </w:pPr>
            <w:r>
              <w:rPr>
                <w:rFonts w:ascii="Times New Roman" w:hAnsi="Times New Roman"/>
                <w:b/>
                <w:sz w:val="26"/>
              </w:rPr>
              <w:t>TÊN TỔ CHỨC/</w:t>
              <w:br/>
              <w:t>CÁ NHÂN</w:t>
            </w:r>
          </w:p>
          <w:p>
            <w:pPr>
              <w:jc w:val="center"/>
            </w:pPr>
            <w:r>
              <w:rPr>
                <w:rFonts w:ascii="Times New Roman" w:hAnsi="Times New Roman"/>
                <w:sz w:val="26"/>
              </w:rPr>
              <w:t>___________</w:t>
            </w:r>
          </w:p>
        </w:tc>
        <w:tc>
          <w:tcPr>
            <w:tcW w:type="dxa" w:w="5669"/>
            <w:vAlign w:val="center"/>
          </w:tcPr>
          <w:p>
            <w:pPr>
              <w:jc w:val="right"/>
            </w:pPr>
            <w:r>
              <w:rPr>
                <w:rFonts w:ascii="Times New Roman" w:hAnsi="Times New Roman"/>
                <w:b/>
                <w:sz w:val="26"/>
              </w:rPr>
              <w:t>Mẫu số 03</w:t>
            </w:r>
          </w:p>
          <w:p>
            <w:pPr>
              <w:jc w:val="center"/>
            </w:pPr>
            <w:r>
              <w:rPr>
                <w:rFonts w:ascii="Times New Roman" w:hAnsi="Times New Roman"/>
                <w:b/>
                <w:sz w:val="26"/>
              </w:rPr>
              <w:t>CỘNG HÒA XÃ HỘI CHỦ NGHĨA VIỆT NAM</w:t>
            </w:r>
          </w:p>
          <w:p>
            <w:pPr>
              <w:jc w:val="center"/>
            </w:pPr>
            <w:r>
              <w:rPr>
                <w:rFonts w:ascii="Times New Roman" w:hAnsi="Times New Roman"/>
                <w:b/>
                <w:i/>
                <w:sz w:val="26"/>
              </w:rPr>
              <w:t>Độc lập - Tự do - Hạnh phúc</w:t>
            </w:r>
          </w:p>
          <w:p>
            <w:pPr>
              <w:jc w:val="center"/>
            </w:pPr>
            <w:r>
              <w:rPr>
                <w:rFonts w:ascii="Times New Roman" w:hAnsi="Times New Roman"/>
                <w:sz w:val="26"/>
              </w:rPr>
              <w:t>_______________</w:t>
            </w:r>
          </w:p>
        </w:tc>
      </w:tr>
    </w:tbl>
    <w:p>
      <w:pPr>
        <w:spacing w:after="240"/>
        <w:jc w:val="right"/>
      </w:pPr>
      <w:r>
        <w:rPr>
          <w:rFonts w:ascii="Times New Roman" w:hAnsi="Times New Roman"/>
          <w:b w:val="0"/>
          <w:i/>
          <w:sz w:val="26"/>
        </w:rPr>
        <w:t>..., ngày ... tháng ... năm ...</w:t>
      </w:r>
    </w:p>
    <w:p>
      <w:pPr>
        <w:spacing w:after="80"/>
        <w:jc w:val="center"/>
      </w:pPr>
      <w:r>
        <w:rPr>
          <w:rFonts w:ascii="Times New Roman" w:hAnsi="Times New Roman"/>
          <w:b/>
          <w:i w:val="0"/>
          <w:sz w:val="30"/>
        </w:rPr>
        <w:t>GIẤY ĐĂNG KÝ</w:t>
      </w:r>
    </w:p>
    <w:p>
      <w:pPr>
        <w:spacing w:after="80"/>
        <w:jc w:val="center"/>
      </w:pPr>
      <w:r>
        <w:rPr>
          <w:rFonts w:ascii="Times New Roman" w:hAnsi="Times New Roman"/>
          <w:b/>
          <w:i w:val="0"/>
          <w:sz w:val="26"/>
        </w:rPr>
        <w:t>Phát triển nguồn điện mặt trời mái nhà tự sản xuất, tự tiêu thụ</w:t>
      </w:r>
    </w:p>
    <w:p>
      <w:pPr>
        <w:spacing w:after="80"/>
        <w:jc w:val="center"/>
      </w:pPr>
      <w:r>
        <w:rPr>
          <w:rFonts w:ascii="Times New Roman" w:hAnsi="Times New Roman"/>
          <w:b/>
          <w:i w:val="0"/>
          <w:sz w:val="26"/>
        </w:rPr>
        <w:t>có đấu nối với hệ thống điện quốc gia</w:t>
      </w:r>
    </w:p>
    <w:p>
      <w:pPr>
        <w:spacing w:after="240"/>
        <w:jc w:val="center"/>
      </w:pPr>
      <w:r>
        <w:rPr>
          <w:rFonts w:ascii="Times New Roman" w:hAnsi="Times New Roman"/>
          <w:b w:val="0"/>
          <w:i w:val="0"/>
          <w:sz w:val="26"/>
        </w:rPr>
        <w:t>_______________</w:t>
      </w:r>
    </w:p>
    <w:p>
      <w:pPr>
        <w:spacing w:after="120"/>
        <w:ind w:firstLine="567"/>
        <w:jc w:val="left"/>
      </w:pPr>
      <w:r>
        <w:rPr>
          <w:rFonts w:ascii="Times New Roman" w:hAnsi="Times New Roman"/>
          <w:b w:val="0"/>
          <w:i w:val="0"/>
          <w:sz w:val="26"/>
        </w:rPr>
        <w:t>Kính gửi: Ủy ban nhân dân tỉnh/thành phố ...............................</w:t>
      </w:r>
    </w:p>
    <w:p>
      <w:pPr>
        <w:spacing w:after="80"/>
        <w:ind w:firstLine="567"/>
      </w:pPr>
      <w:r>
        <w:rPr>
          <w:rFonts w:ascii="Times New Roman" w:hAnsi="Times New Roman"/>
          <w:b w:val="0"/>
          <w:i/>
          <w:sz w:val="26"/>
        </w:rPr>
        <w:t>Căn cứ Nghị định số 58/2025/NĐ-CP quy định chi tiết một số điều của Luật Điện lực về phát triển điện năng lượng tái tạo, điện năng lượng mới được sửa đổi, bổ sung bởi Nghị định số 243/2026/NĐ-CP.</w:t>
      </w:r>
    </w:p>
    <w:p>
      <w:pPr>
        <w:spacing w:after="80"/>
        <w:ind w:firstLine="567"/>
      </w:pPr>
      <w:r>
        <w:rPr>
          <w:rFonts w:ascii="Times New Roman" w:hAnsi="Times New Roman"/>
          <w:b w:val="0"/>
          <w:i/>
          <w:sz w:val="26"/>
        </w:rPr>
        <w:t>Căn cứ Quy hoạch phát triển điện lực quốc gia, Kế hoạch thực hiện Quy hoạch phát triển điện lực quốc gia;</w:t>
      </w:r>
    </w:p>
    <w:p>
      <w:pPr>
        <w:spacing w:after="120"/>
        <w:ind w:firstLine="567"/>
      </w:pPr>
      <w:r>
        <w:rPr>
          <w:rFonts w:ascii="Times New Roman" w:hAnsi="Times New Roman"/>
          <w:b w:val="0"/>
          <w:i/>
          <w:sz w:val="26"/>
        </w:rPr>
        <w:t>Căn cứ Quy hoạch tỉnh ......</w:t>
      </w:r>
    </w:p>
    <w:p>
      <w:pPr>
        <w:spacing w:after="160"/>
        <w:ind w:firstLine="567"/>
      </w:pPr>
      <w:r>
        <w:rPr>
          <w:rFonts w:ascii="Times New Roman" w:hAnsi="Times New Roman"/>
          <w:b w:val="0"/>
          <w:i w:val="0"/>
          <w:sz w:val="26"/>
        </w:rPr>
        <w:t>[Tên tổ chức/cá nhân] đăng ký phát triển nguồn điện mặt trời mái nhà tự sản xuất, tự tiêu thụ có đấu nối với hệ thống điện quốc gia gồm các nội dung sau:</w:t>
      </w:r>
    </w:p>
    <w:p>
      <w:pPr>
        <w:spacing w:after="120"/>
      </w:pPr>
      <w:r>
        <w:rPr>
          <w:rFonts w:ascii="Times New Roman" w:hAnsi="Times New Roman"/>
          <w:b/>
          <w:i w:val="0"/>
          <w:sz w:val="26"/>
        </w:rPr>
        <w:t>I. THÔNG TIN CHUNG</w:t>
      </w:r>
    </w:p>
    <w:p>
      <w:pPr>
        <w:spacing w:after="40"/>
        <w:ind w:firstLine="283"/>
      </w:pPr>
      <w:r>
        <w:rPr>
          <w:rFonts w:ascii="Times New Roman" w:hAnsi="Times New Roman"/>
          <w:b w:val="0"/>
          <w:i w:val="0"/>
          <w:sz w:val="26"/>
        </w:rPr>
        <w:t>1. Thông tin tổ chức/cá nhân đăng ký:</w:t>
      </w:r>
    </w:p>
    <w:p>
      <w:pPr>
        <w:spacing w:after="40"/>
        <w:ind w:firstLine="425"/>
      </w:pPr>
      <w:r>
        <w:rPr>
          <w:rFonts w:ascii="Times New Roman" w:hAnsi="Times New Roman"/>
          <w:b w:val="0"/>
          <w:i w:val="0"/>
          <w:sz w:val="26"/>
        </w:rPr>
        <w:t>a) Tên: ..........................................................................................................................</w:t>
      </w:r>
    </w:p>
    <w:p>
      <w:pPr>
        <w:spacing w:after="40"/>
        <w:ind w:firstLine="425"/>
      </w:pPr>
      <w:r>
        <w:rPr>
          <w:rFonts w:ascii="Times New Roman" w:hAnsi="Times New Roman"/>
          <w:b w:val="0"/>
          <w:i w:val="0"/>
          <w:sz w:val="26"/>
        </w:rPr>
        <w:t>b) Số định danh cá nhân/CCCD (đối với cá nhân): .....................................................</w:t>
      </w:r>
    </w:p>
    <w:p>
      <w:pPr>
        <w:spacing w:after="40"/>
        <w:ind w:firstLine="425"/>
      </w:pPr>
      <w:r>
        <w:rPr>
          <w:rFonts w:ascii="Times New Roman" w:hAnsi="Times New Roman"/>
          <w:b w:val="0"/>
          <w:i w:val="0"/>
          <w:sz w:val="26"/>
        </w:rPr>
        <w:t xml:space="preserve">   Mã số doanh nghiệp (đối với tổ chức): ....................................................................</w:t>
      </w:r>
    </w:p>
    <w:p>
      <w:pPr>
        <w:spacing w:after="40"/>
        <w:ind w:firstLine="425"/>
      </w:pPr>
      <w:r>
        <w:rPr>
          <w:rFonts w:ascii="Times New Roman" w:hAnsi="Times New Roman"/>
          <w:b w:val="0"/>
          <w:i w:val="0"/>
          <w:sz w:val="26"/>
        </w:rPr>
        <w:t>c) Địa chỉ: .....................................................................................................................</w:t>
      </w:r>
    </w:p>
    <w:p>
      <w:pPr>
        <w:spacing w:after="40"/>
        <w:ind w:firstLine="425"/>
      </w:pPr>
      <w:r>
        <w:rPr>
          <w:rFonts w:ascii="Times New Roman" w:hAnsi="Times New Roman"/>
          <w:b w:val="0"/>
          <w:i w:val="0"/>
          <w:sz w:val="26"/>
        </w:rPr>
        <w:t>d) Số điện thoại: ..........................................................................................................</w:t>
      </w:r>
    </w:p>
    <w:p>
      <w:pPr>
        <w:spacing w:after="40"/>
        <w:ind w:firstLine="425"/>
      </w:pPr>
      <w:r>
        <w:rPr>
          <w:rFonts w:ascii="Times New Roman" w:hAnsi="Times New Roman"/>
          <w:b w:val="0"/>
          <w:i w:val="0"/>
          <w:sz w:val="26"/>
        </w:rPr>
        <w:t>đ) Email (nếu có): ........................................................................................................</w:t>
      </w:r>
    </w:p>
    <w:p>
      <w:pPr>
        <w:spacing w:after="40"/>
        <w:ind w:firstLine="425"/>
      </w:pPr>
      <w:r>
        <w:rPr>
          <w:rFonts w:ascii="Times New Roman" w:hAnsi="Times New Roman"/>
          <w:b w:val="0"/>
          <w:i w:val="0"/>
          <w:sz w:val="26"/>
        </w:rPr>
        <w:t>e) Mã số khách hàng sử dụng điện: .............................................................................</w:t>
      </w:r>
    </w:p>
    <w:p>
      <w:pPr>
        <w:spacing w:after="80"/>
        <w:ind w:firstLine="283"/>
      </w:pPr>
      <w:r>
        <w:rPr>
          <w:rFonts w:ascii="Times New Roman" w:hAnsi="Times New Roman"/>
          <w:b w:val="0"/>
          <w:i w:val="0"/>
          <w:sz w:val="26"/>
        </w:rPr>
        <w:t>2. Vị trí lắp đặt: .........................................................................................................</w:t>
      </w:r>
    </w:p>
    <w:p>
      <w:pPr>
        <w:spacing w:after="40"/>
        <w:ind w:firstLine="283"/>
      </w:pPr>
      <w:r>
        <w:rPr>
          <w:rFonts w:ascii="Times New Roman" w:hAnsi="Times New Roman"/>
          <w:b w:val="0"/>
          <w:i w:val="0"/>
          <w:sz w:val="26"/>
        </w:rPr>
        <w:t>3. Thông tin mô tả sơ bộ về công trình xây dựng:</w:t>
      </w:r>
    </w:p>
    <w:p>
      <w:pPr>
        <w:spacing w:after="40"/>
        <w:ind w:firstLine="425"/>
      </w:pPr>
      <w:r>
        <w:rPr>
          <w:rFonts w:ascii="Times New Roman" w:hAnsi="Times New Roman"/>
          <w:b w:val="0"/>
          <w:i w:val="0"/>
          <w:sz w:val="26"/>
        </w:rPr>
        <w:t>a) Cấp công trình: ........................................................................................................</w:t>
      </w:r>
    </w:p>
    <w:p>
      <w:pPr>
        <w:spacing w:after="40"/>
        <w:ind w:firstLine="425"/>
      </w:pPr>
      <w:r>
        <w:rPr>
          <w:rFonts w:ascii="Times New Roman" w:hAnsi="Times New Roman"/>
          <w:b w:val="0"/>
          <w:i w:val="0"/>
          <w:sz w:val="26"/>
        </w:rPr>
        <w:t>b) Kết cấu: Bê tông cốt thép/Khung thép/...; mái bê tông/mái tôn/..........................</w:t>
      </w:r>
    </w:p>
    <w:p>
      <w:pPr>
        <w:spacing w:after="40"/>
        <w:ind w:firstLine="425"/>
      </w:pPr>
      <w:r>
        <w:rPr>
          <w:rFonts w:ascii="Times New Roman" w:hAnsi="Times New Roman"/>
          <w:b w:val="0"/>
          <w:i w:val="0"/>
          <w:sz w:val="26"/>
        </w:rPr>
        <w:t>c) Chiều cao công trình: ..............................................................................................</w:t>
      </w:r>
    </w:p>
    <w:p>
      <w:pPr>
        <w:spacing w:after="40"/>
        <w:ind w:firstLine="425"/>
      </w:pPr>
      <w:r>
        <w:rPr>
          <w:rFonts w:ascii="Times New Roman" w:hAnsi="Times New Roman"/>
          <w:b w:val="0"/>
          <w:i w:val="0"/>
          <w:sz w:val="26"/>
        </w:rPr>
        <w:t>d) Diện tích mái: ..........................................................................................................</w:t>
      </w:r>
    </w:p>
    <w:p>
      <w:pPr>
        <w:spacing w:after="40"/>
        <w:ind w:firstLine="425"/>
      </w:pPr>
      <w:r>
        <w:rPr>
          <w:rFonts w:ascii="Times New Roman" w:hAnsi="Times New Roman"/>
          <w:b w:val="0"/>
          <w:i w:val="0"/>
          <w:sz w:val="26"/>
        </w:rPr>
        <w:t>đ) Các hoạt động sản xuất, kinh doanh đang thực hiện: ............................................</w:t>
      </w:r>
    </w:p>
    <w:p>
      <w:pPr>
        <w:spacing w:after="40"/>
        <w:ind w:firstLine="283"/>
      </w:pPr>
      <w:r>
        <w:rPr>
          <w:rFonts w:ascii="Times New Roman" w:hAnsi="Times New Roman"/>
          <w:b w:val="0"/>
          <w:i w:val="0"/>
          <w:sz w:val="26"/>
        </w:rPr>
        <w:t>4. Công suất lắp đặt:</w:t>
      </w:r>
    </w:p>
    <w:p>
      <w:pPr>
        <w:spacing w:after="40"/>
        <w:ind w:firstLine="425"/>
      </w:pPr>
      <w:r>
        <w:rPr>
          <w:rFonts w:ascii="Times New Roman" w:hAnsi="Times New Roman"/>
          <w:b w:val="0"/>
          <w:i w:val="0"/>
          <w:sz w:val="26"/>
        </w:rPr>
        <w:t>- Tổng công suất tấm quang điện (kWp): ...................................................................</w:t>
      </w:r>
    </w:p>
    <w:p>
      <w:pPr>
        <w:spacing w:after="40"/>
        <w:ind w:firstLine="425"/>
      </w:pPr>
      <w:r>
        <w:rPr>
          <w:rFonts w:ascii="Times New Roman" w:hAnsi="Times New Roman"/>
          <w:b w:val="0"/>
          <w:i w:val="0"/>
          <w:sz w:val="26"/>
        </w:rPr>
        <w:t>- Tổng sản lượng điện lưu trữ tại hệ thống lưu trữ điện (nếu có, kWh): ....................</w:t>
      </w:r>
    </w:p>
    <w:p>
      <w:pPr>
        <w:spacing w:after="40"/>
        <w:ind w:firstLine="425"/>
      </w:pPr>
      <w:r>
        <w:rPr>
          <w:rFonts w:ascii="Times New Roman" w:hAnsi="Times New Roman"/>
          <w:b w:val="0"/>
          <w:i w:val="0"/>
          <w:sz w:val="26"/>
        </w:rPr>
        <w:t>- Tổng công suất định mức của các bộ chuyển đổi nghịch lưu - inverter (kW): .........</w:t>
      </w:r>
    </w:p>
    <w:p>
      <w:pPr>
        <w:spacing w:after="80"/>
        <w:ind w:firstLine="283"/>
      </w:pPr>
      <w:r>
        <w:rPr>
          <w:rFonts w:ascii="Times New Roman" w:hAnsi="Times New Roman"/>
          <w:b w:val="0"/>
          <w:i w:val="0"/>
          <w:sz w:val="26"/>
        </w:rPr>
        <w:t>5. Công suất sử dụng lớn nhất ........ (kW) và công suất sử dụng trung bình ........ (kW) của phụ tải tại thời điểm đăng ký.</w:t>
      </w:r>
    </w:p>
    <w:p>
      <w:pPr>
        <w:spacing w:after="40"/>
        <w:ind w:firstLine="283"/>
      </w:pPr>
      <w:r>
        <w:rPr>
          <w:rFonts w:ascii="Times New Roman" w:hAnsi="Times New Roman"/>
          <w:b w:val="0"/>
          <w:i w:val="0"/>
          <w:sz w:val="26"/>
        </w:rPr>
        <w:t>6. Vị trí, điểm dự kiến đấu nối: .................................................................................</w:t>
      </w:r>
    </w:p>
    <w:p>
      <w:pPr>
        <w:spacing w:after="40"/>
        <w:ind w:firstLine="283"/>
      </w:pPr>
      <w:r>
        <w:rPr>
          <w:rFonts w:ascii="Times New Roman" w:hAnsi="Times New Roman"/>
          <w:b w:val="0"/>
          <w:i w:val="0"/>
          <w:sz w:val="26"/>
        </w:rPr>
        <w:t>7. Cấp điện áp đấu nối: ..............................................................................................</w:t>
      </w:r>
    </w:p>
    <w:p>
      <w:pPr>
        <w:spacing w:after="80"/>
        <w:ind w:firstLine="283"/>
      </w:pPr>
      <w:r>
        <w:rPr>
          <w:rFonts w:ascii="Times New Roman" w:hAnsi="Times New Roman"/>
          <w:b w:val="0"/>
          <w:i w:val="0"/>
          <w:sz w:val="26"/>
        </w:rPr>
        <w:t>8. Phương án bảo đảm an toàn hệ thống điện: ........................................................</w:t>
      </w:r>
    </w:p>
    <w:p>
      <w:pPr>
        <w:spacing w:after="80"/>
        <w:ind w:firstLine="283"/>
      </w:pPr>
      <w:r>
        <w:rPr>
          <w:rFonts w:ascii="Times New Roman" w:hAnsi="Times New Roman"/>
          <w:b w:val="0"/>
          <w:i/>
          <w:sz w:val="26"/>
        </w:rPr>
        <w:t>9. Phương án xử lý sản lượng điện dư (đánh dấu x vào phương án chọn):</w:t>
      </w:r>
    </w:p>
    <w:p>
      <w:pPr>
        <w:spacing w:after="40"/>
        <w:ind w:left="850"/>
      </w:pPr>
      <w:r>
        <w:rPr>
          <w:rFonts w:ascii="Times New Roman" w:hAnsi="Times New Roman"/>
          <w:sz w:val="26"/>
        </w:rPr>
        <w:t xml:space="preserve">☐  </w:t>
      </w:r>
      <w:r>
        <w:rPr>
          <w:rFonts w:ascii="Times New Roman" w:hAnsi="Times New Roman"/>
          <w:sz w:val="26"/>
        </w:rPr>
        <w:t>Đồng ý bán sản lượng điện dư và thỏa thuận với Bên mua điện dư về trách nhiệm đầu tư, lắp đặt công tơ đo đếm điện năng và kết nối với hệ thống thu thập dữ liệu từ xa của đơn vị điện lực, bảo đảm thiết bị phù hợp với quy định của pháp luật.</w:t>
      </w:r>
    </w:p>
    <w:p>
      <w:pPr>
        <w:spacing w:after="40"/>
        <w:ind w:left="850"/>
      </w:pPr>
      <w:r>
        <w:rPr>
          <w:rFonts w:ascii="Times New Roman" w:hAnsi="Times New Roman"/>
          <w:sz w:val="26"/>
        </w:rPr>
        <w:t xml:space="preserve">☐  </w:t>
      </w:r>
      <w:r>
        <w:rPr>
          <w:rFonts w:ascii="Times New Roman" w:hAnsi="Times New Roman"/>
          <w:sz w:val="26"/>
        </w:rPr>
        <w:t>Không bán sản lượng điện dư và chịu trách nhiệm kiểm định về an toàn điện, tuân thủ quy định về quản lý, vận hành công trình điện và các quy định về điều kiện kỹ thuật, nghiệm thu an toàn theo quy định.</w:t>
      </w:r>
    </w:p>
    <w:p>
      <w:pPr>
        <w:spacing w:after="80"/>
        <w:ind w:firstLine="283"/>
      </w:pPr>
      <w:r>
        <w:rPr>
          <w:rFonts w:ascii="Times New Roman" w:hAnsi="Times New Roman"/>
          <w:b w:val="0"/>
          <w:i w:val="0"/>
          <w:sz w:val="26"/>
        </w:rPr>
        <w:t>10. Thời gian dự kiến lắp đặt và thời gian hoàn thành: ............................................</w:t>
      </w:r>
    </w:p>
    <w:p>
      <w:pPr>
        <w:spacing w:after="80"/>
        <w:ind w:firstLine="283"/>
      </w:pPr>
      <w:r>
        <w:rPr>
          <w:rFonts w:ascii="Times New Roman" w:hAnsi="Times New Roman"/>
          <w:b w:val="0"/>
          <w:i/>
          <w:sz w:val="26"/>
        </w:rPr>
        <w:t>11. Thông tin thay đổi so với Giấy chứng nhận đã được cấp (chỉ khai mục này bằng cách đánh dấu X vào ô tương ứng khi làm thủ tục điều chỉnh, bổ sung Giấy chứng nhận đăng ký phát triển):</w:t>
      </w:r>
    </w:p>
    <w:p>
      <w:pPr>
        <w:spacing w:after="40"/>
        <w:ind w:left="850"/>
      </w:pPr>
      <w:r>
        <w:rPr>
          <w:rFonts w:ascii="Times New Roman" w:hAnsi="Times New Roman"/>
          <w:sz w:val="26"/>
        </w:rPr>
        <w:t xml:space="preserve">☐  </w:t>
      </w:r>
      <w:r>
        <w:rPr>
          <w:rFonts w:ascii="Times New Roman" w:hAnsi="Times New Roman"/>
          <w:sz w:val="26"/>
        </w:rPr>
        <w:t>Chủ sở hữu công trình điện mặt trời mái nhà</w:t>
      </w:r>
    </w:p>
    <w:p>
      <w:pPr>
        <w:spacing w:after="40"/>
        <w:ind w:left="850"/>
      </w:pPr>
      <w:r>
        <w:rPr>
          <w:rFonts w:ascii="Times New Roman" w:hAnsi="Times New Roman"/>
          <w:sz w:val="26"/>
        </w:rPr>
        <w:t xml:space="preserve">☐  </w:t>
      </w:r>
      <w:r>
        <w:rPr>
          <w:rFonts w:ascii="Times New Roman" w:hAnsi="Times New Roman"/>
          <w:sz w:val="26"/>
        </w:rPr>
        <w:t>Quy mô công suất</w:t>
      </w:r>
    </w:p>
    <w:p>
      <w:pPr>
        <w:spacing w:after="40"/>
        <w:ind w:left="850"/>
      </w:pPr>
      <w:r>
        <w:rPr>
          <w:rFonts w:ascii="Times New Roman" w:hAnsi="Times New Roman"/>
          <w:sz w:val="26"/>
        </w:rPr>
        <w:t xml:space="preserve">☐  </w:t>
      </w:r>
      <w:r>
        <w:rPr>
          <w:rFonts w:ascii="Times New Roman" w:hAnsi="Times New Roman"/>
          <w:sz w:val="26"/>
        </w:rPr>
        <w:t>Thời gian hoàn thành lắp đặt</w:t>
      </w:r>
    </w:p>
    <w:p>
      <w:pPr>
        <w:spacing w:after="40"/>
        <w:ind w:left="850"/>
      </w:pPr>
      <w:r>
        <w:rPr>
          <w:rFonts w:ascii="Times New Roman" w:hAnsi="Times New Roman"/>
          <w:sz w:val="26"/>
        </w:rPr>
        <w:t xml:space="preserve">☐  </w:t>
      </w:r>
      <w:r>
        <w:rPr>
          <w:rFonts w:ascii="Times New Roman" w:hAnsi="Times New Roman"/>
          <w:sz w:val="26"/>
        </w:rPr>
        <w:t>Hình thức lựa chọn phát, bán sản lượng điện dư</w:t>
      </w:r>
    </w:p>
    <w:p>
      <w:pPr>
        <w:spacing w:after="80"/>
      </w:pPr>
      <w:r>
        <w:rPr>
          <w:rFonts w:ascii="Times New Roman" w:hAnsi="Times New Roman"/>
          <w:b/>
          <w:i w:val="0"/>
          <w:sz w:val="26"/>
        </w:rPr>
        <w:t>II. HỒ SƠ KÈM THEO</w:t>
      </w:r>
    </w:p>
    <w:p>
      <w:pPr>
        <w:spacing w:after="40"/>
        <w:ind w:firstLine="283"/>
      </w:pPr>
      <w:r>
        <w:rPr>
          <w:rFonts w:ascii="Times New Roman" w:hAnsi="Times New Roman"/>
          <w:b w:val="0"/>
          <w:i w:val="0"/>
          <w:sz w:val="26"/>
        </w:rPr>
        <w:t>1. Sơ đồ lắp đặt, đấu nối nguồn điện với phụ tải điện và với lưới điện.</w:t>
      </w:r>
    </w:p>
    <w:p>
      <w:pPr>
        <w:spacing w:after="160"/>
        <w:ind w:firstLine="283"/>
      </w:pPr>
      <w:r>
        <w:rPr>
          <w:rFonts w:ascii="Times New Roman" w:hAnsi="Times New Roman"/>
          <w:b w:val="0"/>
          <w:i w:val="0"/>
          <w:sz w:val="26"/>
        </w:rPr>
        <w:t>2. Văn bản chấp thuận kết quả nghiệm thu về phòng cháy và chữa cháy hoặc văn bản thẩm định thiết kế về phòng cháy và chữa cháy của công trình dự kiến lắp đặt nguồn điện (nếu có).</w:t>
      </w:r>
    </w:p>
    <w:p>
      <w:pPr>
        <w:spacing w:after="80"/>
      </w:pPr>
      <w:r>
        <w:rPr>
          <w:rFonts w:ascii="Times New Roman" w:hAnsi="Times New Roman"/>
          <w:b/>
          <w:i w:val="0"/>
          <w:sz w:val="26"/>
        </w:rPr>
        <w:t>III. CAM KẾT</w:t>
      </w:r>
    </w:p>
    <w:p>
      <w:pPr>
        <w:spacing w:after="80"/>
        <w:ind w:firstLine="567"/>
      </w:pPr>
      <w:r>
        <w:rPr>
          <w:rFonts w:ascii="Times New Roman" w:hAnsi="Times New Roman"/>
          <w:b w:val="0"/>
          <w:i w:val="0"/>
          <w:sz w:val="26"/>
        </w:rPr>
        <w:t>Nếu được cấp Giấy chứng nhận đăng ký phát triển, [Tên tổ chức/cá nhân] cam kết thực hiện xây dựng, lắp đặt, vận hành nguồn điện mặt trời mái nhà tự sản xuất, tự tiêu thụ như sau:</w:t>
      </w:r>
    </w:p>
    <w:p>
      <w:pPr>
        <w:spacing w:after="40"/>
        <w:ind w:firstLine="283"/>
      </w:pPr>
      <w:r>
        <w:rPr>
          <w:rFonts w:ascii="Times New Roman" w:hAnsi="Times New Roman"/>
          <w:b w:val="0"/>
          <w:i w:val="0"/>
          <w:sz w:val="26"/>
        </w:rPr>
        <w:t>- Bảo đảm an toàn công trình, phòng cháy chữa cháy, bảo vệ môi trường trước và trong quá trình lắp đặt nguồn điện mặt trời mái nhà tự sản xuất, tự tiêu thụ;</w:t>
      </w:r>
    </w:p>
    <w:p>
      <w:pPr>
        <w:spacing w:after="40"/>
        <w:ind w:firstLine="283"/>
      </w:pPr>
      <w:r>
        <w:rPr>
          <w:rFonts w:ascii="Times New Roman" w:hAnsi="Times New Roman"/>
          <w:b w:val="0"/>
          <w:i w:val="0"/>
          <w:sz w:val="26"/>
        </w:rPr>
        <w:t>- Sử dụng, lắp đặt các thiết bị phục vụ phát điện bảo đảm tuân thủ tiêu chuẩn, quy chuẩn theo quy định pháp luật. Không nhập khẩu các tấm quang điện, thiết bị chuyển đổi điện một chiều thành điện xoay chiều đã qua sử dụng;</w:t>
      </w:r>
    </w:p>
    <w:p>
      <w:pPr>
        <w:spacing w:after="40"/>
        <w:ind w:firstLine="283"/>
      </w:pPr>
      <w:r>
        <w:rPr>
          <w:rFonts w:ascii="Times New Roman" w:hAnsi="Times New Roman"/>
          <w:b w:val="0"/>
          <w:i w:val="0"/>
          <w:sz w:val="26"/>
        </w:rPr>
        <w:t>- Thực hiện đúng tiến độ đã đăng ký phát triển tại điểm 10 Mục I nêu trên;</w:t>
      </w:r>
    </w:p>
    <w:p>
      <w:pPr>
        <w:spacing w:after="40"/>
        <w:ind w:firstLine="283"/>
      </w:pPr>
      <w:r>
        <w:rPr>
          <w:rFonts w:ascii="Times New Roman" w:hAnsi="Times New Roman"/>
          <w:b w:val="0"/>
          <w:i w:val="0"/>
          <w:sz w:val="26"/>
        </w:rPr>
        <w:t>- Bảo đảm an toàn xây dựng, an toàn môi trường, phòng cháy chữa cháy trong quá trình vận hành;</w:t>
      </w:r>
    </w:p>
    <w:p>
      <w:pPr>
        <w:spacing w:after="40"/>
        <w:ind w:firstLine="283"/>
      </w:pPr>
      <w:r>
        <w:rPr>
          <w:rFonts w:ascii="Times New Roman" w:hAnsi="Times New Roman"/>
          <w:b w:val="0"/>
          <w:i w:val="0"/>
          <w:sz w:val="26"/>
        </w:rPr>
        <w:t>- Không vi phạm các quy định trong quá trình phát triển nguồn điện mặt trời mái nhà tự sản xuất, tự tiêu thụ.</w:t>
      </w:r>
    </w:p>
    <w:p>
      <w:pPr>
        <w:spacing w:after="80"/>
      </w:pPr>
      <w:r>
        <w:rPr>
          <w:rFonts w:ascii="Times New Roman" w:hAnsi="Times New Roman"/>
          <w:b/>
          <w:i w:val="0"/>
          <w:sz w:val="26"/>
        </w:rPr>
        <w:t>IV. ĐỀ NGHỊ (nếu có)</w:t>
      </w:r>
    </w:p>
    <w:p>
      <w:pPr>
        <w:spacing w:after="80"/>
        <w:ind w:firstLine="567"/>
      </w:pPr>
      <w:r>
        <w:rPr>
          <w:rFonts w:ascii="Times New Roman" w:hAnsi="Times New Roman"/>
          <w:b w:val="0"/>
          <w:i w:val="0"/>
          <w:sz w:val="26"/>
        </w:rPr>
        <w:t>Căn cứ quy định tại khoản 3 Điều 21 Nghị định số 58/2025/NĐ-CP được sửa đổi, bổ sung bởi Nghị định số 243/2026/NĐ-CP, tôi/chúng tôi đề nghị các cơ quan quản lý nhà nước hướng dẫn thực hiện theo quy định pháp luật về xây dựng, phòng cháy và chữa cháy, bảo vệ môi trường; đề nghị đơn vị điện lực quản lý lưới điện hướng dẫn công tác lắp đặt, đấu nối kỹ thuật điện nhằm bảo đảm an toàn điện trong quá trình vận hành.</w:t>
      </w:r>
    </w:p>
    <w:p>
      <w:pPr>
        <w:spacing w:after="160"/>
        <w:ind w:firstLine="567"/>
      </w:pPr>
      <w:r>
        <w:rPr>
          <w:rFonts w:ascii="Times New Roman" w:hAnsi="Times New Roman"/>
          <w:b w:val="0"/>
          <w:i w:val="0"/>
          <w:sz w:val="26"/>
        </w:rPr>
        <w:t>Văn bản hướng dẫn đề nghị gửi về [Tên tổ chức/cá nhân] theo thông tin ghi tại Mục I của Thông báo này để kịp thời triển khai lắp đặt nguồn điện.</w:t>
      </w:r>
    </w:p>
    <w:p>
      <w:pPr>
        <w:spacing w:after="80"/>
      </w:pPr>
      <w:r>
        <w:rPr>
          <w:rFonts w:ascii="Times New Roman" w:hAnsi="Times New Roman"/>
          <w:b/>
          <w:i w:val="0"/>
          <w:sz w:val="26"/>
        </w:rPr>
        <w:t>V. THÔNG TIN TRẢ KẾT QUẢ HỒ SƠ</w:t>
      </w:r>
    </w:p>
    <w:p>
      <w:pPr>
        <w:spacing w:after="40"/>
        <w:ind w:firstLine="283"/>
      </w:pPr>
      <w:r>
        <w:rPr>
          <w:rFonts w:ascii="Times New Roman" w:hAnsi="Times New Roman"/>
          <w:b w:val="0"/>
          <w:i w:val="0"/>
          <w:sz w:val="26"/>
        </w:rPr>
        <w:t>1. Tên cơ quan, tổ chức đăng ký: ...............................................................................</w:t>
      </w:r>
    </w:p>
    <w:p>
      <w:pPr>
        <w:spacing w:after="40"/>
        <w:ind w:firstLine="283"/>
      </w:pPr>
      <w:r>
        <w:rPr>
          <w:rFonts w:ascii="Times New Roman" w:hAnsi="Times New Roman"/>
          <w:b w:val="0"/>
          <w:i w:val="0"/>
          <w:sz w:val="26"/>
        </w:rPr>
        <w:t>2. Địa chỉ: ....................................................................................................................</w:t>
      </w:r>
    </w:p>
    <w:p>
      <w:pPr>
        <w:spacing w:after="120"/>
        <w:ind w:firstLine="283"/>
      </w:pPr>
      <w:r>
        <w:rPr>
          <w:rFonts w:ascii="Times New Roman" w:hAnsi="Times New Roman"/>
          <w:b w:val="0"/>
          <w:i w:val="0"/>
          <w:sz w:val="26"/>
        </w:rPr>
        <w:t>3. Đề nghị trả kết quả qua email: ...............................................................................</w:t>
      </w:r>
    </w:p>
    <w:p>
      <w:pPr>
        <w:spacing w:after="160"/>
        <w:ind w:firstLine="567"/>
      </w:pPr>
      <w:r>
        <w:rPr>
          <w:rFonts w:ascii="Times New Roman" w:hAnsi="Times New Roman"/>
          <w:b w:val="0"/>
          <w:i w:val="0"/>
          <w:sz w:val="26"/>
        </w:rPr>
        <w:t>Để có cơ sở triển khai thực hiện lắp đặt nguồn điện mặt trời mái nhà tự sản xuất, tự tiêu thụ, [Tên tổ chức/cá nhân] đề nghị UBND tỉnh/thành phố ... tiếp nhận, xử lý hồ sơ đăng ký phát triển theo quy định.</w:t>
      </w:r>
    </w:p>
    <w:p>
      <w:pPr>
        <w:spacing w:after="240"/>
      </w:pPr>
      <w:r>
        <w:rPr>
          <w:rFonts w:ascii="Times New Roman" w:hAnsi="Times New Roman"/>
          <w:b w:val="0"/>
          <w:i w:val="0"/>
          <w:sz w:val="26"/>
        </w:rPr>
      </w:r>
    </w:p>
    <w:tbl>
      <w:tblPr>
        <w:tblW w:type="auto" w:w="0"/>
        <w:tblLook w:firstColumn="1" w:firstRow="1" w:lastColumn="0" w:lastRow="0" w:noHBand="0" w:noVBand="1" w:val="04A0"/>
      </w:tblPr>
      <w:tblGrid>
        <w:gridCol w:w="4535"/>
        <w:gridCol w:w="4535"/>
      </w:tblGrid>
      <w:tr>
        <w:tc>
          <w:tcPr>
            <w:tcW w:type="dxa" w:w="4535"/>
          </w:tcPr>
          <w:p>
            <w:pPr>
              <w:jc w:val="left"/>
            </w:pPr>
            <w:r>
              <w:rPr>
                <w:rFonts w:ascii="Times New Roman" w:hAnsi="Times New Roman"/>
                <w:b/>
                <w:i/>
                <w:sz w:val="24"/>
              </w:rPr>
              <w:t>Nơi nhận:</w:t>
              <w:br/>
            </w:r>
            <w:r>
              <w:rPr>
                <w:rFonts w:ascii="Times New Roman" w:hAnsi="Times New Roman"/>
                <w:sz w:val="24"/>
              </w:rPr>
              <w:t>- Như trên;</w:t>
              <w:br/>
              <w:t>- Lưu: VT.</w:t>
            </w:r>
          </w:p>
        </w:tc>
        <w:tc>
          <w:tcPr>
            <w:tcW w:type="dxa" w:w="4535"/>
          </w:tcPr>
          <w:p>
            <w:pPr>
              <w:jc w:val="center"/>
            </w:pPr>
            <w:r>
              <w:rPr>
                <w:rFonts w:ascii="Times New Roman" w:hAnsi="Times New Roman"/>
                <w:b/>
                <w:sz w:val="26"/>
              </w:rPr>
              <w:t>ĐẠI DIỆN TỔ CHỨC/CÁ NHÂN ĐĂNG KÝ</w:t>
              <w:br/>
            </w:r>
            <w:r>
              <w:rPr>
                <w:rFonts w:ascii="Times New Roman" w:hAnsi="Times New Roman"/>
                <w:i/>
                <w:sz w:val="24"/>
              </w:rPr>
              <w:t>(Ký, ghi rõ họ tên)</w:t>
            </w:r>
          </w:p>
        </w:tc>
      </w:tr>
    </w:tbl>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